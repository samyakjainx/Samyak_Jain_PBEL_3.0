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Job Title: Data Scientist / Machine Learning Engineer</w:t>
      </w:r>
    </w:p>
    <w:p/>
    <w:p>
      <w:r>
        <w:t>Company: TechNova Solutions</w:t>
      </w:r>
    </w:p>
    <w:p/>
    <w:p>
      <w:r>
        <w:t>Location: Bengaluru, India (Hybrid)</w:t>
      </w:r>
    </w:p>
    <w:p/>
    <w:p>
      <w:r>
        <w:t>Job Summary:</w:t>
      </w:r>
    </w:p>
    <w:p>
      <w:r>
        <w:t>We are looking for a skilled Data Scientist / Machine Learning Engineer to join our</w:t>
      </w:r>
    </w:p>
    <w:p>
      <w:r>
        <w:t>growing AI team. The ideal candidate will design, build, and deploy machine learning</w:t>
      </w:r>
    </w:p>
    <w:p>
      <w:r>
        <w:t>models that solve real business problems, working closely with product and engineering</w:t>
      </w:r>
    </w:p>
    <w:p>
      <w:r>
        <w:t>teams.</w:t>
      </w:r>
    </w:p>
    <w:p/>
    <w:p>
      <w:r>
        <w:t>Key Responsibilities:</w:t>
      </w:r>
    </w:p>
    <w:p>
      <w:r>
        <w:t>- Analyze large datasets to extract actionable insights</w:t>
      </w:r>
    </w:p>
    <w:p>
      <w:r>
        <w:t>- Build, train, and evaluate machine learning and deep learning models</w:t>
      </w:r>
    </w:p>
    <w:p>
      <w:r>
        <w:t>- Develop and maintain data pipelines for model training and inference</w:t>
      </w:r>
    </w:p>
    <w:p>
      <w:r>
        <w:t>- Collaborate with cross-functional teams to deploy models into production</w:t>
      </w:r>
    </w:p>
    <w:p>
      <w:r>
        <w:t>- Communicate findings clearly to both technical and non-technical stakeholders</w:t>
      </w:r>
    </w:p>
    <w:p>
      <w:r>
        <w:t>- Stay current with the latest research in machine learning and NLP</w:t>
      </w:r>
    </w:p>
    <w:p/>
    <w:p>
      <w:r>
        <w:t>Required Skills:</w:t>
      </w:r>
    </w:p>
    <w:p>
      <w:r>
        <w:t>- Strong programming skills in Python</w:t>
      </w:r>
    </w:p>
    <w:p>
      <w:r>
        <w:t>- Experience with machine learning frameworks such as scikit-learn, TensorFlow, or PyTorch</w:t>
      </w:r>
    </w:p>
    <w:p>
      <w:r>
        <w:t>- Solid understanding of statistics, data analysis, and feature engineering</w:t>
      </w:r>
    </w:p>
    <w:p>
      <w:r>
        <w:t>- Experience with natural language processing (NLP) techniques</w:t>
      </w:r>
    </w:p>
    <w:p>
      <w:r>
        <w:t>- Proficiency with SQL and relational databases</w:t>
      </w:r>
    </w:p>
    <w:p>
      <w:r>
        <w:t>- Familiarity with cloud platforms such as AWS or Azure</w:t>
      </w:r>
    </w:p>
    <w:p>
      <w:r>
        <w:t>- Experience with data visualization tools (e.g. Power BI, Tableau)</w:t>
      </w:r>
    </w:p>
    <w:p>
      <w:r>
        <w:t>- Version control experience with Git and GitHub</w:t>
      </w:r>
    </w:p>
    <w:p>
      <w:r>
        <w:t>- Strong communication and problem-solving skills</w:t>
      </w:r>
    </w:p>
    <w:p>
      <w:r>
        <w:t>- Experience working in Agile/Scrum environments</w:t>
      </w:r>
    </w:p>
    <w:p/>
    <w:p>
      <w:r>
        <w:t>Preferred Qualifications:</w:t>
      </w:r>
    </w:p>
    <w:p>
      <w:r>
        <w:t>- Experience with deep learning and large language models (LLMs)</w:t>
      </w:r>
    </w:p>
    <w:p>
      <w:r>
        <w:t>- Familiarity with Docker and Kubernetes for model deployment</w:t>
      </w:r>
    </w:p>
    <w:p>
      <w:r>
        <w:t>- Prior experience in a data science or analytics role</w:t>
      </w:r>
    </w:p>
    <w:p>
      <w:r>
        <w:t>- Bachelor's or Master's degree in Computer Science, Data Science, or a related field</w:t>
      </w:r>
    </w:p>
    <w:p/>
    <w:p>
      <w:r>
        <w:t>What We Offer:</w:t>
      </w:r>
    </w:p>
    <w:p>
      <w:r>
        <w:t>- Competitive salary and benefits</w:t>
      </w:r>
    </w:p>
    <w:p>
      <w:r>
        <w:t>- Flexible hybrid work environment</w:t>
      </w:r>
    </w:p>
    <w:p>
      <w:r>
        <w:t>- Opportunities for continuous learning and career growth</w:t>
      </w:r>
    </w:p>
    <w:p>
      <w:r>
        <w:t>- Collaborative and inclusive team culture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