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KAPOOR</w:t>
      </w:r>
    </w:p>
    <w:p>
      <w:r>
        <w:t>Digital Marketing Specialist</w:t>
      </w:r>
    </w:p>
    <w:p/>
    <w:p>
      <w:r>
        <w:t>Professional Summary:</w:t>
      </w:r>
    </w:p>
    <w:p>
      <w:r>
        <w:t>Digital Marketing Specialist with 5 years of experience in SEO, content strategy, and</w:t>
      </w:r>
    </w:p>
    <w:p>
      <w:r>
        <w:t>social media campaign management. Strong communication and project management skills</w:t>
      </w:r>
    </w:p>
    <w:p>
      <w:r>
        <w:t>with a growing interest in using analytics tools for marketing insights.</w:t>
      </w:r>
    </w:p>
    <w:p/>
    <w:p>
      <w:r>
        <w:t>Technical Skills:</w:t>
      </w:r>
    </w:p>
    <w:p>
      <w:r>
        <w:t>SEO, Google Analytics, Content Strategy, Social Media Marketing, Excel, Power BI,</w:t>
      </w:r>
    </w:p>
    <w:p>
      <w:r>
        <w:t>Communication, Project Management, Presentation, Stakeholder Management</w:t>
      </w:r>
    </w:p>
    <w:p/>
    <w:p>
      <w:r>
        <w:t>Work Experience:</w:t>
      </w:r>
    </w:p>
    <w:p>
      <w:r>
        <w:t>Digital Marketing Specialist, BrightWave Media (2021 - Present)</w:t>
      </w:r>
    </w:p>
    <w:p>
      <w:r>
        <w:t>- Led SEO strategy that increased organic traffic by 40% year-over-year</w:t>
      </w:r>
    </w:p>
    <w:p>
      <w:r>
        <w:t>- Built Power BI dashboards to track campaign performance metrics</w:t>
      </w:r>
    </w:p>
    <w:p>
      <w:r>
        <w:t>- Managed cross-functional stakeholders across marketing, sales, and design teams</w:t>
      </w:r>
    </w:p>
    <w:p>
      <w:r>
        <w:t>- Presented quarterly performance reports to senior leadership</w:t>
      </w:r>
    </w:p>
    <w:p/>
    <w:p>
      <w:r>
        <w:t>Marketing Coordinator, AdSphere Agency (2019 - 2021)</w:t>
      </w:r>
    </w:p>
    <w:p>
      <w:r>
        <w:t>- Coordinated social media campaigns across multiple client accounts</w:t>
      </w:r>
    </w:p>
    <w:p>
      <w:r>
        <w:t>- Used Excel for budget tracking and campaign reporting</w:t>
      </w:r>
    </w:p>
    <w:p>
      <w:r>
        <w:t>- Assisted in content calendar planning and copywriting</w:t>
      </w:r>
    </w:p>
    <w:p/>
    <w:p>
      <w:r>
        <w:t>Education:</w:t>
      </w:r>
    </w:p>
    <w:p>
      <w:r>
        <w:t>B.A. in Mass Communication, Delhi University (2015 - 2019)</w:t>
      </w:r>
    </w:p>
    <w:p/>
    <w:p>
      <w:r>
        <w:t>Additional Notes:</w:t>
      </w:r>
    </w:p>
    <w:p>
      <w:r>
        <w:t>Currently exploring introductory Python and data analysis courses to better</w:t>
      </w:r>
    </w:p>
    <w:p>
      <w:r>
        <w:t>understand marketing analytics.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