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PRIYA SHARMA</w:t>
      </w:r>
    </w:p>
    <w:p>
      <w:r>
        <w:t>Data Scientist</w:t>
      </w:r>
    </w:p>
    <w:p/>
    <w:p>
      <w:r>
        <w:t>Professional Summary:</w:t>
      </w:r>
    </w:p>
    <w:p>
      <w:r>
        <w:t>Data Scientist with 3 years of experience building machine learning models and data</w:t>
      </w:r>
    </w:p>
    <w:p>
      <w:r>
        <w:t>pipelines for consumer-facing products. Skilled in Python, scikit-learn, and TensorFlow,</w:t>
      </w:r>
    </w:p>
    <w:p>
      <w:r>
        <w:t>with a strong foundation in statistics and natural language processing.</w:t>
      </w:r>
    </w:p>
    <w:p/>
    <w:p>
      <w:r>
        <w:t>Technical Skills:</w:t>
      </w:r>
    </w:p>
    <w:p>
      <w:r>
        <w:t>Python, SQL, scikit-learn, TensorFlow, PyTorch, Pandas, NumPy, NLP, Machine Learning,</w:t>
      </w:r>
    </w:p>
    <w:p>
      <w:r>
        <w:t>Deep Learning, Power BI, AWS, Docker, Git, GitHub, Agile, Scrum, Data Visualization,</w:t>
      </w:r>
    </w:p>
    <w:p>
      <w:r>
        <w:t>Feature Engineering, Statistics</w:t>
      </w:r>
    </w:p>
    <w:p/>
    <w:p>
      <w:r>
        <w:t>Work Experience:</w:t>
      </w:r>
    </w:p>
    <w:p>
      <w:r>
        <w:t>Data Scientist, Insightify Analytics (2023 - Present)</w:t>
      </w:r>
    </w:p>
    <w:p>
      <w:r>
        <w:t>- Built and deployed classification models using scikit-learn and TensorFlow, improving</w:t>
      </w:r>
    </w:p>
    <w:p>
      <w:r>
        <w:t xml:space="preserve">  churn prediction accuracy by 18%</w:t>
      </w:r>
    </w:p>
    <w:p>
      <w:r>
        <w:t>- Designed NLP pipelines for customer feedback analysis using transformer-based models</w:t>
      </w:r>
    </w:p>
    <w:p>
      <w:r>
        <w:t>- Created interactive Power BI dashboards for stakeholder reporting</w:t>
      </w:r>
    </w:p>
    <w:p>
      <w:r>
        <w:t>- Deployed models to production using Docker containers on AWS</w:t>
      </w:r>
    </w:p>
    <w:p>
      <w:r>
        <w:t>- Collaborated with product teams in an Agile/Scrum environment</w:t>
      </w:r>
    </w:p>
    <w:p/>
    <w:p>
      <w:r>
        <w:t>Machine Learning Engineer Intern, DataWorks Pvt Ltd (2022 - 2023)</w:t>
      </w:r>
    </w:p>
    <w:p>
      <w:r>
        <w:t>- Assisted in building data pipelines using SQL and Python</w:t>
      </w:r>
    </w:p>
    <w:p>
      <w:r>
        <w:t>- Performed feature engineering and exploratory data analysis</w:t>
      </w:r>
    </w:p>
    <w:p>
      <w:r>
        <w:t>- Used Git/GitHub for version control and collaborative development</w:t>
      </w:r>
    </w:p>
    <w:p/>
    <w:p>
      <w:r>
        <w:t>Education:</w:t>
      </w:r>
    </w:p>
    <w:p>
      <w:r>
        <w:t>B.Tech in Computer Science, Bengaluru Institute of Technology (2019 - 2023)</w:t>
      </w:r>
    </w:p>
    <w:p/>
    <w:p>
      <w:r>
        <w:t>Certifications:</w:t>
      </w:r>
    </w:p>
    <w:p>
      <w:r>
        <w:t>- TensorFlow Developer Certificate</w:t>
      </w:r>
    </w:p>
    <w:p>
      <w:r>
        <w:t>- AWS Certified Cloud Practitioner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