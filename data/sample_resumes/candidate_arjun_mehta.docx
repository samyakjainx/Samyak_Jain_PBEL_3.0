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MEHTA</w:t>
      </w:r>
    </w:p>
    <w:p>
      <w:r>
        <w:t>Backend Software Engineer</w:t>
      </w:r>
    </w:p>
    <w:p/>
    <w:p>
      <w:r>
        <w:t>Professional Summary:</w:t>
      </w:r>
    </w:p>
    <w:p>
      <w:r>
        <w:t>Backend Software Engineer with 4 years of experience building scalable web services</w:t>
      </w:r>
    </w:p>
    <w:p>
      <w:r>
        <w:t>and REST APIs. Some exposure to data analysis and basic machine learning concepts,</w:t>
      </w:r>
    </w:p>
    <w:p>
      <w:r>
        <w:t>looking to transition into a more data-focused role.</w:t>
      </w:r>
    </w:p>
    <w:p/>
    <w:p>
      <w:r>
        <w:t>Technical Skills:</w:t>
      </w:r>
    </w:p>
    <w:p>
      <w:r>
        <w:t>Java, Python, SQL, REST API, Spring Boot, MySQL, MongoDB, Git, GitHub, Docker,</w:t>
      </w:r>
    </w:p>
    <w:p>
      <w:r>
        <w:t>Kubernetes, Microservices, Agile, Jira</w:t>
      </w:r>
    </w:p>
    <w:p/>
    <w:p>
      <w:r>
        <w:t>Work Experience:</w:t>
      </w:r>
    </w:p>
    <w:p>
      <w:r>
        <w:t>Software Engineer, CloudBridge Technologies (2021 - Present)</w:t>
      </w:r>
    </w:p>
    <w:p>
      <w:r>
        <w:t>- Designed and maintained REST APIs serving over 1 million requests per day</w:t>
      </w:r>
    </w:p>
    <w:p>
      <w:r>
        <w:t>- Built microservices architecture using Java and Spring Boot</w:t>
      </w:r>
    </w:p>
    <w:p>
      <w:r>
        <w:t>- Managed MySQL and MongoDB databases for transactional and document data</w:t>
      </w:r>
    </w:p>
    <w:p>
      <w:r>
        <w:t>- Containerized services using Docker and orchestrated deployments with Kubernetes</w:t>
      </w:r>
    </w:p>
    <w:p>
      <w:r>
        <w:t>- Participated in Agile ceremonies and sprint planning using Jira</w:t>
      </w:r>
    </w:p>
    <w:p/>
    <w:p>
      <w:r>
        <w:t>Junior Developer, WebCore Solutions (2020 - 2021)</w:t>
      </w:r>
    </w:p>
    <w:p>
      <w:r>
        <w:t>- Developed internal tools using Python and SQL</w:t>
      </w:r>
    </w:p>
    <w:p>
      <w:r>
        <w:t>- Collaborated with QA teams to improve test coverage</w:t>
      </w:r>
    </w:p>
    <w:p>
      <w:r>
        <w:t>- Used Git and GitHub for source control</w:t>
      </w:r>
    </w:p>
    <w:p/>
    <w:p>
      <w:r>
        <w:t>Education:</w:t>
      </w:r>
    </w:p>
    <w:p>
      <w:r>
        <w:t>B.E. in Information Technology, Pune University (2016 - 2020)</w:t>
      </w:r>
    </w:p>
    <w:p/>
    <w:p>
      <w:r>
        <w:t>Additional Notes:</w:t>
      </w:r>
    </w:p>
    <w:p>
      <w:r>
        <w:t>Currently self-learning pandas, NumPy, and scikit-learn through online courses to</w:t>
      </w:r>
    </w:p>
    <w:p>
      <w:r>
        <w:t>build foundational data science skills.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